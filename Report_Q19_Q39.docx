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Solutions: Q19 &amp; Q39</w:t>
      </w:r>
    </w:p>
    <w:p>
      <w:pPr>
        <w:pStyle w:val="Heading1"/>
      </w:pPr>
      <w:r>
        <w:t>Question 19: Recursive Financial Summation Engine</w:t>
      </w:r>
    </w:p>
    <w:p>
      <w:r>
        <w:t>Recurrence Relation: T(n) = T(n/2) + n</w:t>
      </w:r>
    </w:p>
    <w:p>
      <w:pPr>
        <w:pStyle w:val="Heading2"/>
      </w:pPr>
      <w:r>
        <w:t>1. Substitution Method &amp; Expansion</w:t>
      </w:r>
    </w:p>
    <w:p>
      <w:r>
        <w:t>Step 1: T(n) = T(n/2) + n</w:t>
        <w:br/>
        <w:t>Step 2 (Substitute T(n/2)): T(n) = [T(n/4) + n/2] + n</w:t>
        <w:br/>
        <w:t>Step 3 (Substitute T(n/4)): T(n) = [T(n/8) + n/4] + n/2 + n</w:t>
        <w:br/>
        <w:t>Generalization after k steps: T(n) = T(n/2^k) + n * (1/2^(k-1) + ... + 1/4 + 1/2 + 1)</w:t>
      </w:r>
    </w:p>
    <w:p>
      <w:pPr>
        <w:pStyle w:val="Heading2"/>
      </w:pPr>
      <w:r>
        <w:t>2. Verification and Final Asymptotic Complexity</w:t>
      </w:r>
    </w:p>
    <w:p>
      <w:r>
        <w:t>The recursion bottoms out when n/2^k = 1, meaning k = log2(n). The geometric series n * (1 + 1/2 + 1/4 + ...) converges to 2n. Thus, T(n) ≈ T(1) + 2n. Dropping the constants yields a final asymptotic complexity of O(n).</w:t>
      </w:r>
    </w:p>
    <w:p>
      <w:pPr>
        <w:pStyle w:val="Heading2"/>
      </w:pPr>
      <w:r>
        <w:t>3. Algorithm Behavior and Efficiency</w:t>
      </w:r>
    </w:p>
    <w:p>
      <w:r>
        <w:t>For large-scale transaction data, an O(n) algorithm is highly efficient. It scales linearly, meaning the computation time increases in direct proportion to the input size, avoiding computational bottlenecks.</w:t>
      </w:r>
    </w:p>
    <w:p>
      <w:pPr>
        <w:pStyle w:val="Heading1"/>
      </w:pPr>
      <w:r>
        <w:t>Question 39: File Sorting in Distributed Systems</w:t>
      </w:r>
    </w:p>
    <w:p>
      <w:r>
        <w:t>Recurrence Relation: T(n) = 2T(n/2) + n log n</w:t>
      </w:r>
    </w:p>
    <w:p>
      <w:pPr>
        <w:pStyle w:val="Heading2"/>
      </w:pPr>
      <w:r>
        <w:t>1. Master Theorem Application</w:t>
      </w:r>
    </w:p>
    <w:p>
      <w:r>
        <w:t>Parameters: a = 2, b = 2, f(n) = n log n.</w:t>
        <w:br/>
        <w:t>Calculate n^(log_b(a)): n^(log_2(2)) = n^1 = n.</w:t>
      </w:r>
    </w:p>
    <w:p>
      <w:pPr>
        <w:pStyle w:val="Heading2"/>
      </w:pPr>
      <w:r>
        <w:t>2. Justification of Selected Case</w:t>
      </w:r>
    </w:p>
    <w:p>
      <w:r>
        <w:t>We compare f(n) = n log n with n. Since f(n) is larger by a logarithmic factor, this matches the extended Case 2 of the Master Theorem: If f(n) = Θ(n^(log_b(a)) * log^k(n)) for k ≥ 0, then T(n) = Θ(n^(log_b(a)) * log^(k+1)(n)). Here, k = 1.</w:t>
      </w:r>
    </w:p>
    <w:p>
      <w:pPr>
        <w:pStyle w:val="Heading2"/>
      </w:pPr>
      <w:r>
        <w:t>3. Final Complexity and Efficiency</w:t>
      </w:r>
    </w:p>
    <w:p>
      <w:r>
        <w:t>Applying the rule: T(n) = Θ(n log^(1+1) n) = Θ(n log^2 n). In large-scale distributed data, handling file sorting with Θ(n log^2 n) is highly scalable. While slightly heavier than standard O(n log n) sorting, the extra logarithmic factor accounts for the overhead of merging distributed network partitions.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